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jc w:val="center"/>
      </w:pPr>
      <w:r>
        <w:rPr>
          <w:rFonts w:ascii="Times New Roman" w:hAnsi="Times New Roman" w:eastAsia="Times New Roman"/>
          <w:i w:val="0"/>
          <w:color w:val="000000"/>
          <w:u w:val="none"/>
        </w:rPr>
        <w:t>THIẾT KẾ CƠ SỞ DỮ LIỆU</w:t>
      </w:r>
    </w:p>
    <w:p>
      <w:pPr>
        <w:pStyle w:val="Subtitle"/>
        <w:jc w:val="center"/>
      </w:pPr>
      <w:r>
        <w:rPr>
          <w:rFonts w:ascii="Times New Roman" w:hAnsi="Times New Roman" w:eastAsia="Times New Roman"/>
          <w:i w:val="0"/>
          <w:color w:val="000000"/>
          <w:u w:val="none"/>
        </w:rPr>
        <w:t>Hệ thống quản lý đặt phòng và sử dụng dịch vụ khách sạn 4 sao</w:t>
      </w:r>
    </w:p>
    <w:p>
      <w:pPr>
        <w:spacing w:after="260"/>
        <w:jc w:val="center"/>
      </w:pPr>
      <w:r>
        <w:rPr>
          <w:rFonts w:ascii="Times New Roman" w:hAnsi="Times New Roman" w:eastAsia="Times New Roman"/>
          <w:b w:val="0"/>
          <w:i w:val="0"/>
          <w:color w:val="000000"/>
          <w:sz w:val="20"/>
          <w:u w:val="none"/>
        </w:rPr>
        <w:t>Nhóm Sứ Thanh Hóa | IT3120 | Bản thiết kế triển khai PostgreSQL 15+ | v1.0</w:t>
      </w:r>
    </w:p>
    <w:p>
      <w:pPr>
        <w:pStyle w:val="Heading1"/>
        <w:keepNext/>
      </w:pPr>
      <w:r>
        <w:rPr>
          <w:rFonts w:ascii="Times New Roman" w:hAnsi="Times New Roman" w:eastAsia="Times New Roman"/>
          <w:i w:val="0"/>
          <w:color w:val="000000"/>
          <w:u w:val="none"/>
        </w:rPr>
        <w:t>1. Cơ sở thiết kế và phạm vi</w:t>
      </w:r>
    </w:p>
    <w:p>
      <w:pPr/>
      <w:r>
        <w:rPr>
          <w:rFonts w:ascii="Times New Roman" w:hAnsi="Times New Roman" w:eastAsia="Times New Roman"/>
          <w:i w:val="0"/>
          <w:color w:val="000000"/>
          <w:u w:val="none"/>
        </w:rPr>
        <w:t>Nguồn nghiệp vụ là báo cáo Phân tích và thiết kế Hệ thống đặt phòng và sử dụng các dịch vụ của khách sạn. Chương 2 nêu Domain Model 12 lớp và quy tắc BR01–BR08; Chương 3 nêu UC01–UC30 và Operation Contracts. Đây là thiết kế CSDL suy ra và mở rộng từ tài liệu, không phải bản thiết kế đã được nhóm thông qua trước đó.</w:t>
      </w:r>
    </w:p>
    <w:p>
      <w:pPr/>
      <w:r>
        <w:rPr>
          <w:rFonts w:ascii="Times New Roman" w:hAnsi="Times New Roman" w:eastAsia="Times New Roman"/>
          <w:i w:val="0"/>
          <w:color w:val="000000"/>
          <w:u w:val="none"/>
        </w:rPr>
        <w:t>Giả định thiết kế: mỗi RoomType thuộc một Branch; một Reservation đặt theo loại phòng và số lượng; RoomAssignment ghi phòng vật lý lúc check-in; giá/đơn giá được chốt ở reservation_nights và service_usages; đặt cọc/QR là giao dịch mô phỏng; không quản lý tồn kho ERP và bảng lương.</w:t>
      </w:r>
    </w:p>
    <w:p>
      <w:pPr>
        <w:pStyle w:val="Heading1"/>
        <w:keepNext/>
      </w:pPr>
      <w:r>
        <w:rPr>
          <w:rFonts w:ascii="Times New Roman" w:hAnsi="Times New Roman" w:eastAsia="Times New Roman"/>
          <w:i w:val="0"/>
          <w:color w:val="000000"/>
          <w:u w:val="none"/>
        </w:rPr>
        <w:t>2. Danh mục bảng</w:t>
      </w:r>
    </w:p>
    <w:tbl>
      <w:tblPr>
        <w:tblStyle w:val="TableGrid"/>
        <w:tblW w:type="auto" w:w="0"/>
        <w:jc w:val="center"/>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1325"/>
        <w:gridCol w:w="5965"/>
        <w:gridCol w:w="2178"/>
      </w:tblGrid>
      <w:tr>
        <w:trPr>
          <w:cantSplit/>
          <w:tblHeader w:val="true"/>
        </w:trPr>
        <w:tc>
          <w:tcPr>
            <w:tcW w:type="dxa" w:w="1325"/>
            <w:vAlign w:val="center"/>
            <w:tcMar>
              <w:top w:w="28" w:type="dxa"/>
              <w:start w:w="92" w:type="dxa"/>
              <w:bottom w:w="28" w:type="dxa"/>
              <w:end w:w="92" w:type="dxa"/>
            </w:tcMar>
          </w:tcPr>
          <w:p>
            <w:pPr>
              <w:spacing w:before="0" w:after="0" w:line="252" w:lineRule="auto"/>
            </w:pPr>
            <w:r>
              <w:rPr>
                <w:rFonts w:ascii="Times New Roman" w:hAnsi="Times New Roman" w:eastAsia="Times New Roman"/>
                <w:b/>
                <w:i w:val="0"/>
                <w:color w:val="000000"/>
                <w:sz w:val="19"/>
                <w:u w:val="none"/>
              </w:rPr>
              <w:t>STT</w:t>
            </w:r>
          </w:p>
        </w:tc>
        <w:tc>
          <w:tcPr>
            <w:tcW w:type="dxa" w:w="5965"/>
            <w:vAlign w:val="center"/>
            <w:tcMar>
              <w:top w:w="28" w:type="dxa"/>
              <w:start w:w="92" w:type="dxa"/>
              <w:bottom w:w="28" w:type="dxa"/>
              <w:end w:w="92" w:type="dxa"/>
            </w:tcMar>
          </w:tcPr>
          <w:p>
            <w:pPr>
              <w:spacing w:before="0" w:after="0" w:line="252" w:lineRule="auto"/>
            </w:pPr>
            <w:r>
              <w:rPr>
                <w:rFonts w:ascii="Times New Roman" w:hAnsi="Times New Roman" w:eastAsia="Times New Roman"/>
                <w:b/>
                <w:i w:val="0"/>
                <w:color w:val="000000"/>
                <w:sz w:val="19"/>
                <w:u w:val="none"/>
              </w:rPr>
              <w:t>Bảng</w:t>
            </w:r>
          </w:p>
        </w:tc>
        <w:tc>
          <w:tcPr>
            <w:tcW w:type="dxa" w:w="2178"/>
            <w:vAlign w:val="center"/>
            <w:tcMar>
              <w:top w:w="28" w:type="dxa"/>
              <w:start w:w="92" w:type="dxa"/>
              <w:bottom w:w="28" w:type="dxa"/>
              <w:end w:w="92" w:type="dxa"/>
            </w:tcMar>
          </w:tcPr>
          <w:p>
            <w:pPr>
              <w:spacing w:before="0" w:after="0" w:line="252" w:lineRule="auto"/>
            </w:pPr>
            <w:r>
              <w:rPr>
                <w:rFonts w:ascii="Times New Roman" w:hAnsi="Times New Roman" w:eastAsia="Times New Roman"/>
                <w:b/>
                <w:i w:val="0"/>
                <w:color w:val="000000"/>
                <w:sz w:val="19"/>
                <w:u w:val="none"/>
              </w:rPr>
              <w:t>Số cột</w:t>
            </w:r>
          </w:p>
        </w:tc>
      </w:tr>
      <w:tr>
        <w:trPr>
          <w:cantSplit/>
        </w:trPr>
        <w:tc>
          <w:tcPr>
            <w:tcW w:type="dxa" w:w="132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1</w:t>
            </w:r>
          </w:p>
        </w:tc>
        <w:tc>
          <w:tcPr>
            <w:tcW w:type="dxa" w:w="596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branches</w:t>
            </w:r>
          </w:p>
        </w:tc>
        <w:tc>
          <w:tcPr>
            <w:tcW w:type="dxa" w:w="2178"/>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5</w:t>
            </w:r>
          </w:p>
        </w:tc>
      </w:tr>
      <w:tr>
        <w:trPr>
          <w:cantSplit/>
        </w:trPr>
        <w:tc>
          <w:tcPr>
            <w:tcW w:type="dxa" w:w="132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2</w:t>
            </w:r>
          </w:p>
        </w:tc>
        <w:tc>
          <w:tcPr>
            <w:tcW w:type="dxa" w:w="596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roles</w:t>
            </w:r>
          </w:p>
        </w:tc>
        <w:tc>
          <w:tcPr>
            <w:tcW w:type="dxa" w:w="2178"/>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3</w:t>
            </w:r>
          </w:p>
        </w:tc>
      </w:tr>
      <w:tr>
        <w:trPr>
          <w:cantSplit/>
        </w:trPr>
        <w:tc>
          <w:tcPr>
            <w:tcW w:type="dxa" w:w="132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3</w:t>
            </w:r>
          </w:p>
        </w:tc>
        <w:tc>
          <w:tcPr>
            <w:tcW w:type="dxa" w:w="596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users</w:t>
            </w:r>
          </w:p>
        </w:tc>
        <w:tc>
          <w:tcPr>
            <w:tcW w:type="dxa" w:w="2178"/>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6</w:t>
            </w:r>
          </w:p>
        </w:tc>
      </w:tr>
      <w:tr>
        <w:trPr>
          <w:cantSplit/>
        </w:trPr>
        <w:tc>
          <w:tcPr>
            <w:tcW w:type="dxa" w:w="132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4</w:t>
            </w:r>
          </w:p>
        </w:tc>
        <w:tc>
          <w:tcPr>
            <w:tcW w:type="dxa" w:w="596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customers</w:t>
            </w:r>
          </w:p>
        </w:tc>
        <w:tc>
          <w:tcPr>
            <w:tcW w:type="dxa" w:w="2178"/>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4</w:t>
            </w:r>
          </w:p>
        </w:tc>
      </w:tr>
      <w:tr>
        <w:trPr>
          <w:cantSplit/>
        </w:trPr>
        <w:tc>
          <w:tcPr>
            <w:tcW w:type="dxa" w:w="132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5</w:t>
            </w:r>
          </w:p>
        </w:tc>
        <w:tc>
          <w:tcPr>
            <w:tcW w:type="dxa" w:w="596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auth_tokens</w:t>
            </w:r>
          </w:p>
        </w:tc>
        <w:tc>
          <w:tcPr>
            <w:tcW w:type="dxa" w:w="2178"/>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4</w:t>
            </w:r>
          </w:p>
        </w:tc>
      </w:tr>
      <w:tr>
        <w:trPr>
          <w:cantSplit/>
        </w:trPr>
        <w:tc>
          <w:tcPr>
            <w:tcW w:type="dxa" w:w="132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6</w:t>
            </w:r>
          </w:p>
        </w:tc>
        <w:tc>
          <w:tcPr>
            <w:tcW w:type="dxa" w:w="596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room_types</w:t>
            </w:r>
          </w:p>
        </w:tc>
        <w:tc>
          <w:tcPr>
            <w:tcW w:type="dxa" w:w="2178"/>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6</w:t>
            </w:r>
          </w:p>
        </w:tc>
      </w:tr>
      <w:tr>
        <w:trPr>
          <w:cantSplit/>
        </w:trPr>
        <w:tc>
          <w:tcPr>
            <w:tcW w:type="dxa" w:w="132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7</w:t>
            </w:r>
          </w:p>
        </w:tc>
        <w:tc>
          <w:tcPr>
            <w:tcW w:type="dxa" w:w="596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rooms</w:t>
            </w:r>
          </w:p>
        </w:tc>
        <w:tc>
          <w:tcPr>
            <w:tcW w:type="dxa" w:w="2178"/>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7</w:t>
            </w:r>
          </w:p>
        </w:tc>
      </w:tr>
      <w:tr>
        <w:trPr>
          <w:cantSplit/>
        </w:trPr>
        <w:tc>
          <w:tcPr>
            <w:tcW w:type="dxa" w:w="132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8</w:t>
            </w:r>
          </w:p>
        </w:tc>
        <w:tc>
          <w:tcPr>
            <w:tcW w:type="dxa" w:w="596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pricing_rules</w:t>
            </w:r>
          </w:p>
        </w:tc>
        <w:tc>
          <w:tcPr>
            <w:tcW w:type="dxa" w:w="2178"/>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5</w:t>
            </w:r>
          </w:p>
        </w:tc>
      </w:tr>
      <w:tr>
        <w:trPr>
          <w:cantSplit/>
        </w:trPr>
        <w:tc>
          <w:tcPr>
            <w:tcW w:type="dxa" w:w="132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9</w:t>
            </w:r>
          </w:p>
        </w:tc>
        <w:tc>
          <w:tcPr>
            <w:tcW w:type="dxa" w:w="596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promotions</w:t>
            </w:r>
          </w:p>
        </w:tc>
        <w:tc>
          <w:tcPr>
            <w:tcW w:type="dxa" w:w="2178"/>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6</w:t>
            </w:r>
          </w:p>
        </w:tc>
      </w:tr>
      <w:tr>
        <w:trPr>
          <w:cantSplit/>
        </w:trPr>
        <w:tc>
          <w:tcPr>
            <w:tcW w:type="dxa" w:w="132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10</w:t>
            </w:r>
          </w:p>
        </w:tc>
        <w:tc>
          <w:tcPr>
            <w:tcW w:type="dxa" w:w="596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reservations</w:t>
            </w:r>
          </w:p>
        </w:tc>
        <w:tc>
          <w:tcPr>
            <w:tcW w:type="dxa" w:w="2178"/>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13</w:t>
            </w:r>
          </w:p>
        </w:tc>
      </w:tr>
      <w:tr>
        <w:trPr>
          <w:cantSplit/>
        </w:trPr>
        <w:tc>
          <w:tcPr>
            <w:tcW w:type="dxa" w:w="132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11</w:t>
            </w:r>
          </w:p>
        </w:tc>
        <w:tc>
          <w:tcPr>
            <w:tcW w:type="dxa" w:w="596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reservation_details</w:t>
            </w:r>
          </w:p>
        </w:tc>
        <w:tc>
          <w:tcPr>
            <w:tcW w:type="dxa" w:w="2178"/>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6</w:t>
            </w:r>
          </w:p>
        </w:tc>
      </w:tr>
      <w:tr>
        <w:trPr>
          <w:cantSplit/>
        </w:trPr>
        <w:tc>
          <w:tcPr>
            <w:tcW w:type="dxa" w:w="132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12</w:t>
            </w:r>
          </w:p>
        </w:tc>
        <w:tc>
          <w:tcPr>
            <w:tcW w:type="dxa" w:w="596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reservation_nights</w:t>
            </w:r>
          </w:p>
        </w:tc>
        <w:tc>
          <w:tcPr>
            <w:tcW w:type="dxa" w:w="2178"/>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4</w:t>
            </w:r>
          </w:p>
        </w:tc>
      </w:tr>
      <w:tr>
        <w:trPr>
          <w:cantSplit/>
        </w:trPr>
        <w:tc>
          <w:tcPr>
            <w:tcW w:type="dxa" w:w="132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13</w:t>
            </w:r>
          </w:p>
        </w:tc>
        <w:tc>
          <w:tcPr>
            <w:tcW w:type="dxa" w:w="596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room_assignments</w:t>
            </w:r>
          </w:p>
        </w:tc>
        <w:tc>
          <w:tcPr>
            <w:tcW w:type="dxa" w:w="2178"/>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5</w:t>
            </w:r>
          </w:p>
        </w:tc>
      </w:tr>
      <w:tr>
        <w:trPr>
          <w:cantSplit/>
        </w:trPr>
        <w:tc>
          <w:tcPr>
            <w:tcW w:type="dxa" w:w="132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14</w:t>
            </w:r>
          </w:p>
        </w:tc>
        <w:tc>
          <w:tcPr>
            <w:tcW w:type="dxa" w:w="596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room_maintenance</w:t>
            </w:r>
          </w:p>
        </w:tc>
        <w:tc>
          <w:tcPr>
            <w:tcW w:type="dxa" w:w="2178"/>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4</w:t>
            </w:r>
          </w:p>
        </w:tc>
      </w:tr>
      <w:tr>
        <w:trPr>
          <w:cantSplit/>
        </w:trPr>
        <w:tc>
          <w:tcPr>
            <w:tcW w:type="dxa" w:w="132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15</w:t>
            </w:r>
          </w:p>
        </w:tc>
        <w:tc>
          <w:tcPr>
            <w:tcW w:type="dxa" w:w="596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services</w:t>
            </w:r>
          </w:p>
        </w:tc>
        <w:tc>
          <w:tcPr>
            <w:tcW w:type="dxa" w:w="2178"/>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4</w:t>
            </w:r>
          </w:p>
        </w:tc>
      </w:tr>
      <w:tr>
        <w:trPr>
          <w:cantSplit/>
        </w:trPr>
        <w:tc>
          <w:tcPr>
            <w:tcW w:type="dxa" w:w="132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16</w:t>
            </w:r>
          </w:p>
        </w:tc>
        <w:tc>
          <w:tcPr>
            <w:tcW w:type="dxa" w:w="596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service_usages</w:t>
            </w:r>
          </w:p>
        </w:tc>
        <w:tc>
          <w:tcPr>
            <w:tcW w:type="dxa" w:w="2178"/>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5</w:t>
            </w:r>
          </w:p>
        </w:tc>
      </w:tr>
      <w:tr>
        <w:trPr>
          <w:cantSplit/>
        </w:trPr>
        <w:tc>
          <w:tcPr>
            <w:tcW w:type="dxa" w:w="132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17</w:t>
            </w:r>
          </w:p>
        </w:tc>
        <w:tc>
          <w:tcPr>
            <w:tcW w:type="dxa" w:w="596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extra_charges</w:t>
            </w:r>
          </w:p>
        </w:tc>
        <w:tc>
          <w:tcPr>
            <w:tcW w:type="dxa" w:w="2178"/>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3</w:t>
            </w:r>
          </w:p>
        </w:tc>
      </w:tr>
      <w:tr>
        <w:trPr>
          <w:cantSplit/>
        </w:trPr>
        <w:tc>
          <w:tcPr>
            <w:tcW w:type="dxa" w:w="132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18</w:t>
            </w:r>
          </w:p>
        </w:tc>
        <w:tc>
          <w:tcPr>
            <w:tcW w:type="dxa" w:w="596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promotion_usages</w:t>
            </w:r>
          </w:p>
        </w:tc>
        <w:tc>
          <w:tcPr>
            <w:tcW w:type="dxa" w:w="2178"/>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4</w:t>
            </w:r>
          </w:p>
        </w:tc>
      </w:tr>
      <w:tr>
        <w:trPr>
          <w:cantSplit/>
        </w:trPr>
        <w:tc>
          <w:tcPr>
            <w:tcW w:type="dxa" w:w="132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19</w:t>
            </w:r>
          </w:p>
        </w:tc>
        <w:tc>
          <w:tcPr>
            <w:tcW w:type="dxa" w:w="596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invoices</w:t>
            </w:r>
          </w:p>
        </w:tc>
        <w:tc>
          <w:tcPr>
            <w:tcW w:type="dxa" w:w="2178"/>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7</w:t>
            </w:r>
          </w:p>
        </w:tc>
      </w:tr>
      <w:tr>
        <w:trPr>
          <w:cantSplit/>
        </w:trPr>
        <w:tc>
          <w:tcPr>
            <w:tcW w:type="dxa" w:w="132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20</w:t>
            </w:r>
          </w:p>
        </w:tc>
        <w:tc>
          <w:tcPr>
            <w:tcW w:type="dxa" w:w="596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invoice_lines</w:t>
            </w:r>
          </w:p>
        </w:tc>
        <w:tc>
          <w:tcPr>
            <w:tcW w:type="dxa" w:w="2178"/>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4</w:t>
            </w:r>
          </w:p>
        </w:tc>
      </w:tr>
      <w:tr>
        <w:trPr>
          <w:cantSplit/>
        </w:trPr>
        <w:tc>
          <w:tcPr>
            <w:tcW w:type="dxa" w:w="132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21</w:t>
            </w:r>
          </w:p>
        </w:tc>
        <w:tc>
          <w:tcPr>
            <w:tcW w:type="dxa" w:w="596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payments</w:t>
            </w:r>
          </w:p>
        </w:tc>
        <w:tc>
          <w:tcPr>
            <w:tcW w:type="dxa" w:w="2178"/>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5</w:t>
            </w:r>
          </w:p>
        </w:tc>
      </w:tr>
      <w:tr>
        <w:trPr>
          <w:cantSplit/>
        </w:trPr>
        <w:tc>
          <w:tcPr>
            <w:tcW w:type="dxa" w:w="132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22</w:t>
            </w:r>
          </w:p>
        </w:tc>
        <w:tc>
          <w:tcPr>
            <w:tcW w:type="dxa" w:w="596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refunds</w:t>
            </w:r>
          </w:p>
        </w:tc>
        <w:tc>
          <w:tcPr>
            <w:tcW w:type="dxa" w:w="2178"/>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4</w:t>
            </w:r>
          </w:p>
        </w:tc>
      </w:tr>
      <w:tr>
        <w:trPr>
          <w:cantSplit/>
        </w:trPr>
        <w:tc>
          <w:tcPr>
            <w:tcW w:type="dxa" w:w="132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23</w:t>
            </w:r>
          </w:p>
        </w:tc>
        <w:tc>
          <w:tcPr>
            <w:tcW w:type="dxa" w:w="596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reviews</w:t>
            </w:r>
          </w:p>
        </w:tc>
        <w:tc>
          <w:tcPr>
            <w:tcW w:type="dxa" w:w="2178"/>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4</w:t>
            </w:r>
          </w:p>
        </w:tc>
      </w:tr>
      <w:tr>
        <w:trPr>
          <w:cantSplit/>
        </w:trPr>
        <w:tc>
          <w:tcPr>
            <w:tcW w:type="dxa" w:w="132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24</w:t>
            </w:r>
          </w:p>
        </w:tc>
        <w:tc>
          <w:tcPr>
            <w:tcW w:type="dxa" w:w="596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support_requests</w:t>
            </w:r>
          </w:p>
        </w:tc>
        <w:tc>
          <w:tcPr>
            <w:tcW w:type="dxa" w:w="2178"/>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4</w:t>
            </w:r>
          </w:p>
        </w:tc>
      </w:tr>
      <w:tr>
        <w:trPr>
          <w:cantSplit/>
        </w:trPr>
        <w:tc>
          <w:tcPr>
            <w:tcW w:type="dxa" w:w="132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25</w:t>
            </w:r>
          </w:p>
        </w:tc>
        <w:tc>
          <w:tcPr>
            <w:tcW w:type="dxa" w:w="596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support_replies</w:t>
            </w:r>
          </w:p>
        </w:tc>
        <w:tc>
          <w:tcPr>
            <w:tcW w:type="dxa" w:w="2178"/>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2</w:t>
            </w:r>
          </w:p>
        </w:tc>
      </w:tr>
      <w:tr>
        <w:trPr>
          <w:cantSplit/>
        </w:trPr>
        <w:tc>
          <w:tcPr>
            <w:tcW w:type="dxa" w:w="132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26</w:t>
            </w:r>
          </w:p>
        </w:tc>
        <w:tc>
          <w:tcPr>
            <w:tcW w:type="dxa" w:w="5965"/>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audit_logs</w:t>
            </w:r>
          </w:p>
        </w:tc>
        <w:tc>
          <w:tcPr>
            <w:tcW w:type="dxa" w:w="2178"/>
            <w:vAlign w:val="center"/>
            <w:tcMar>
              <w:top w:w="28" w:type="dxa"/>
              <w:start w:w="92" w:type="dxa"/>
              <w:bottom w:w="28" w:type="dxa"/>
              <w:end w:w="92" w:type="dxa"/>
            </w:tcMar>
          </w:tcPr>
          <w:p>
            <w:pPr>
              <w:spacing w:before="0" w:after="0" w:line="252" w:lineRule="auto"/>
            </w:pPr>
            <w:r>
              <w:rPr>
                <w:rFonts w:ascii="Times New Roman" w:hAnsi="Times New Roman" w:eastAsia="Times New Roman"/>
                <w:b w:val="0"/>
                <w:i w:val="0"/>
                <w:color w:val="000000"/>
                <w:sz w:val="19"/>
                <w:u w:val="none"/>
              </w:rPr>
              <w:t>3</w:t>
            </w:r>
          </w:p>
        </w:tc>
      </w:tr>
    </w:tbl>
    <w:p>
      <w:pPr>
        <w:pStyle w:val="Heading1"/>
        <w:keepNext/>
      </w:pPr>
      <w:r>
        <w:rPr>
          <w:rFonts w:ascii="Times New Roman" w:hAnsi="Times New Roman" w:eastAsia="Times New Roman"/>
          <w:i w:val="0"/>
          <w:color w:val="000000"/>
          <w:u w:val="none"/>
        </w:rPr>
        <w:t>3. Quan hệ và các quyết định quan trọng</w:t>
      </w:r>
    </w:p>
    <w:p>
      <w:pPr>
        <w:pStyle w:val="ListBullet"/>
      </w:pPr>
      <w:r>
        <w:rPr>
          <w:rFonts w:ascii="Times New Roman" w:hAnsi="Times New Roman" w:eastAsia="Times New Roman"/>
          <w:i w:val="0"/>
          <w:color w:val="000000"/>
          <w:u w:val="none"/>
        </w:rPr>
        <w:t>Branch 1:N RoomType, Room, Reservation; RoomType 1:N Room; Customer 1:N Reservation.</w:t>
      </w:r>
    </w:p>
    <w:p>
      <w:pPr>
        <w:pStyle w:val="ListBullet"/>
      </w:pPr>
      <w:r>
        <w:rPr>
          <w:rFonts w:ascii="Times New Roman" w:hAnsi="Times New Roman" w:eastAsia="Times New Roman"/>
          <w:i w:val="0"/>
          <w:color w:val="000000"/>
          <w:u w:val="none"/>
        </w:rPr>
        <w:t>Reservation 1:N ReservationDetail; ReservationDetail 1:N reservation_nights và room_assignments; Room 1:N room_assignments theo lịch sử.</w:t>
      </w:r>
    </w:p>
    <w:p>
      <w:pPr>
        <w:pStyle w:val="ListBullet"/>
      </w:pPr>
      <w:r>
        <w:rPr>
          <w:rFonts w:ascii="Times New Roman" w:hAnsi="Times New Roman" w:eastAsia="Times New Roman"/>
          <w:i w:val="0"/>
          <w:color w:val="000000"/>
          <w:u w:val="none"/>
        </w:rPr>
        <w:t>Reservation 1:N ServiceUsage; Service 1:N ServiceUsage; Reservation 1:1 Invoice trong bản thiết kế này.</w:t>
      </w:r>
    </w:p>
    <w:p>
      <w:pPr>
        <w:pStyle w:val="ListBullet"/>
      </w:pPr>
      <w:r>
        <w:rPr>
          <w:rFonts w:ascii="Times New Roman" w:hAnsi="Times New Roman" w:eastAsia="Times New Roman"/>
          <w:i w:val="0"/>
          <w:color w:val="000000"/>
          <w:u w:val="none"/>
        </w:rPr>
        <w:t>Invoice 1:N invoice_lines; Reservation 1:N payments; Payment 1:N refunds.</w:t>
      </w:r>
    </w:p>
    <w:p>
      <w:pPr>
        <w:pStyle w:val="ListBullet"/>
      </w:pPr>
      <w:r>
        <w:rPr>
          <w:rFonts w:ascii="Times New Roman" w:hAnsi="Times New Roman" w:eastAsia="Times New Roman"/>
          <w:i w:val="0"/>
          <w:color w:val="000000"/>
          <w:u w:val="none"/>
        </w:rPr>
        <w:t>Giá phòng snapshot theo ngày nằm tại reservation_nights; nightly_average và subtotal chỉ phục vụ hiển thị tổng hợp.</w:t>
      </w:r>
    </w:p>
    <w:p>
      <w:pPr>
        <w:pStyle w:val="ListBullet"/>
      </w:pPr>
      <w:r>
        <w:rPr>
          <w:rFonts w:ascii="Times New Roman" w:hAnsi="Times New Roman" w:eastAsia="Times New Roman"/>
          <w:i w:val="0"/>
          <w:color w:val="000000"/>
          <w:u w:val="none"/>
        </w:rPr>
        <w:t>Tồn phòng khả dụng tính từ tổng phòng hoạt động, trừ phòng bảo trì và phòng đã giữ/đặt cho từng ngày. Function make_reservation khóa giao dịch theo room type để tránh bán vượt số lượng.</w:t>
      </w:r>
    </w:p>
    <w:p>
      <w:pPr>
        <w:pStyle w:val="ListBullet"/>
      </w:pPr>
      <w:r>
        <w:rPr>
          <w:rFonts w:ascii="Times New Roman" w:hAnsi="Times New Roman" w:eastAsia="Times New Roman"/>
          <w:i w:val="0"/>
          <w:color w:val="000000"/>
          <w:u w:val="none"/>
        </w:rPr>
        <w:t>Giờ nhận/trả thực tế dùng timestamptz; check_in/check_out dùng date. Ngày trả phòng là cận phải không bao gồm của khoảng lưu trú.</w:t>
      </w:r>
    </w:p>
    <w:p>
      <w:pPr>
        <w:pStyle w:val="ListBullet"/>
      </w:pPr>
      <w:r>
        <w:rPr>
          <w:rFonts w:ascii="Times New Roman" w:hAnsi="Times New Roman" w:eastAsia="Times New Roman"/>
          <w:i w:val="0"/>
          <w:color w:val="000000"/>
          <w:u w:val="none"/>
        </w:rPr>
        <w:t>Một đặt phòng có thể gồm nhiều loại phòng. Người đặt (Customer) có thể khác người ở chính; cấu trúc người ở chi tiết cần bổ sung nếu quản lý toàn bộ danh sách lưu trú.</w:t>
      </w:r>
    </w:p>
    <w:p>
      <w:pPr>
        <w:pStyle w:val="Heading1"/>
        <w:keepNext/>
      </w:pPr>
      <w:r>
        <w:rPr>
          <w:rFonts w:ascii="Times New Roman" w:hAnsi="Times New Roman" w:eastAsia="Times New Roman"/>
          <w:i w:val="0"/>
          <w:color w:val="000000"/>
          <w:u w:val="none"/>
        </w:rPr>
        <w:t>4. Bảng truy vết Use Case</w:t>
      </w:r>
    </w:p>
    <w:tbl>
      <w:tblPr>
        <w:tblStyle w:val="TableGrid"/>
        <w:tblW w:type="auto" w:w="0"/>
        <w:jc w:val="center"/>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1610"/>
        <w:gridCol w:w="3787"/>
        <w:gridCol w:w="4071"/>
      </w:tblGrid>
      <w:tr>
        <w:trPr>
          <w:cantSplit/>
          <w:tblHeader w:val="true"/>
        </w:trPr>
        <w:tc>
          <w:tcPr>
            <w:tcW w:type="dxa" w:w="1610"/>
            <w:vAlign w:val="center"/>
            <w:tcMar>
              <w:top w:w="65" w:type="dxa"/>
              <w:start w:w="92" w:type="dxa"/>
              <w:bottom w:w="65" w:type="dxa"/>
              <w:end w:w="92" w:type="dxa"/>
            </w:tcMar>
          </w:tcPr>
          <w:p>
            <w:pPr>
              <w:spacing w:before="0" w:after="0" w:line="252" w:lineRule="auto"/>
            </w:pPr>
            <w:r>
              <w:rPr>
                <w:rFonts w:ascii="Times New Roman" w:hAnsi="Times New Roman" w:eastAsia="Times New Roman"/>
                <w:b/>
                <w:i w:val="0"/>
                <w:color w:val="000000"/>
                <w:sz w:val="19"/>
                <w:u w:val="none"/>
              </w:rPr>
              <w:t>Use Case</w:t>
            </w:r>
          </w:p>
        </w:tc>
        <w:tc>
          <w:tcPr>
            <w:tcW w:type="dxa" w:w="3787"/>
            <w:vAlign w:val="center"/>
            <w:tcMar>
              <w:top w:w="65" w:type="dxa"/>
              <w:start w:w="92" w:type="dxa"/>
              <w:bottom w:w="65" w:type="dxa"/>
              <w:end w:w="92" w:type="dxa"/>
            </w:tcMar>
          </w:tcPr>
          <w:p>
            <w:pPr>
              <w:spacing w:before="0" w:after="0" w:line="252" w:lineRule="auto"/>
            </w:pPr>
            <w:r>
              <w:rPr>
                <w:rFonts w:ascii="Times New Roman" w:hAnsi="Times New Roman" w:eastAsia="Times New Roman"/>
                <w:b/>
                <w:i w:val="0"/>
                <w:color w:val="000000"/>
                <w:sz w:val="19"/>
                <w:u w:val="none"/>
              </w:rPr>
              <w:t>Bảng liên quan</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i w:val="0"/>
                <w:color w:val="000000"/>
                <w:sz w:val="19"/>
                <w:u w:val="none"/>
              </w:rPr>
              <w:t>Triển khai / ghi chú</w:t>
            </w:r>
          </w:p>
        </w:tc>
      </w:tr>
      <w:tr>
        <w:trPr>
          <w:cantSplit/>
        </w:trPr>
        <w:tc>
          <w:tcPr>
            <w:tcW w:type="dxa" w:w="1610"/>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UC01–04</w:t>
            </w:r>
          </w:p>
        </w:tc>
        <w:tc>
          <w:tcPr>
            <w:tcW w:type="dxa" w:w="3787"/>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users, roles, customers, auth_tokens</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Lược đồ lưu dữ liệu; authentication/email ở tầng ứng dụng</w:t>
            </w:r>
          </w:p>
        </w:tc>
      </w:tr>
      <w:tr>
        <w:trPr>
          <w:cantSplit/>
        </w:trPr>
        <w:tc>
          <w:tcPr>
            <w:tcW w:type="dxa" w:w="1610"/>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UC05–07</w:t>
            </w:r>
          </w:p>
        </w:tc>
        <w:tc>
          <w:tcPr>
            <w:tcW w:type="dxa" w:w="3787"/>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room_types, rooms, reservations, reservation_details, reservation_nights, pricing_rules, promotions</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make_reservation, available_count, nightly_rate</w:t>
            </w:r>
          </w:p>
        </w:tc>
      </w:tr>
      <w:tr>
        <w:trPr>
          <w:cantSplit/>
        </w:trPr>
        <w:tc>
          <w:tcPr>
            <w:tcW w:type="dxa" w:w="1610"/>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UC08</w:t>
            </w:r>
          </w:p>
        </w:tc>
        <w:tc>
          <w:tcPr>
            <w:tcW w:type="dxa" w:w="3787"/>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payments</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confirm_mock_qr</w:t>
            </w:r>
          </w:p>
        </w:tc>
      </w:tr>
      <w:tr>
        <w:trPr>
          <w:cantSplit/>
        </w:trPr>
        <w:tc>
          <w:tcPr>
            <w:tcW w:type="dxa" w:w="1610"/>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UC09–10</w:t>
            </w:r>
          </w:p>
        </w:tc>
        <w:tc>
          <w:tcPr>
            <w:tcW w:type="dxa" w:w="3787"/>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reservations, reservation_details, payments</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cancel_reservation; chức năng sửa booking chưa có stored procedure</w:t>
            </w:r>
          </w:p>
        </w:tc>
      </w:tr>
      <w:tr>
        <w:trPr>
          <w:cantSplit/>
        </w:trPr>
        <w:tc>
          <w:tcPr>
            <w:tcW w:type="dxa" w:w="1610"/>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UC11</w:t>
            </w:r>
          </w:p>
        </w:tc>
        <w:tc>
          <w:tcPr>
            <w:tcW w:type="dxa" w:w="3787"/>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refunds, payments</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Bảng lưu; nghiệp vụ refund chưa triển khai</w:t>
            </w:r>
          </w:p>
        </w:tc>
      </w:tr>
      <w:tr>
        <w:trPr>
          <w:cantSplit/>
        </w:trPr>
        <w:tc>
          <w:tcPr>
            <w:tcW w:type="dxa" w:w="1610"/>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UC12–13</w:t>
            </w:r>
          </w:p>
        </w:tc>
        <w:tc>
          <w:tcPr>
            <w:tcW w:type="dxa" w:w="3787"/>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reviews, support_requests, support_replies</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Bảng lưu; nghiệp vụ kiểm quyền ở tầng ứng dụng</w:t>
            </w:r>
          </w:p>
        </w:tc>
      </w:tr>
      <w:tr>
        <w:trPr>
          <w:cantSplit/>
        </w:trPr>
        <w:tc>
          <w:tcPr>
            <w:tcW w:type="dxa" w:w="1610"/>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UC14–15</w:t>
            </w:r>
          </w:p>
        </w:tc>
        <w:tc>
          <w:tcPr>
            <w:tcW w:type="dxa" w:w="3787"/>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customers, reservations, payments</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make_reservation với WALK_IN; ghi thu khác qua tầng ứng dụng</w:t>
            </w:r>
          </w:p>
        </w:tc>
      </w:tr>
      <w:tr>
        <w:trPr>
          <w:cantSplit/>
        </w:trPr>
        <w:tc>
          <w:tcPr>
            <w:tcW w:type="dxa" w:w="1610"/>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UC16</w:t>
            </w:r>
          </w:p>
        </w:tc>
        <w:tc>
          <w:tcPr>
            <w:tcW w:type="dxa" w:w="3787"/>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room_assignments, rooms, reservations</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checkin_assign</w:t>
            </w:r>
          </w:p>
        </w:tc>
      </w:tr>
      <w:tr>
        <w:trPr>
          <w:cantSplit/>
        </w:trPr>
        <w:tc>
          <w:tcPr>
            <w:tcW w:type="dxa" w:w="1610"/>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UC17</w:t>
            </w:r>
          </w:p>
        </w:tc>
        <w:tc>
          <w:tcPr>
            <w:tcW w:type="dxa" w:w="3787"/>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room_assignments, extra_charges</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Thiết kế bảng; chưa có routine đổi phòng</w:t>
            </w:r>
          </w:p>
        </w:tc>
      </w:tr>
      <w:tr>
        <w:trPr>
          <w:cantSplit/>
        </w:trPr>
        <w:tc>
          <w:tcPr>
            <w:tcW w:type="dxa" w:w="1610"/>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UC18</w:t>
            </w:r>
          </w:p>
        </w:tc>
        <w:tc>
          <w:tcPr>
            <w:tcW w:type="dxa" w:w="3787"/>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services, service_usages</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add_service_usage</w:t>
            </w:r>
          </w:p>
        </w:tc>
      </w:tr>
      <w:tr>
        <w:trPr>
          <w:cantSplit/>
        </w:trPr>
        <w:tc>
          <w:tcPr>
            <w:tcW w:type="dxa" w:w="1610"/>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UC19</w:t>
            </w:r>
          </w:p>
        </w:tc>
        <w:tc>
          <w:tcPr>
            <w:tcW w:type="dxa" w:w="3787"/>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invoices, invoice_lines, payments, rooms</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folio_preview, checkout_close</w:t>
            </w:r>
          </w:p>
        </w:tc>
      </w:tr>
      <w:tr>
        <w:trPr>
          <w:cantSplit/>
        </w:trPr>
        <w:tc>
          <w:tcPr>
            <w:tcW w:type="dxa" w:w="1610"/>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UC20</w:t>
            </w:r>
          </w:p>
        </w:tc>
        <w:tc>
          <w:tcPr>
            <w:tcW w:type="dxa" w:w="3787"/>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reservations, refunds</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Bảng lưu; chưa có routine no-show</w:t>
            </w:r>
          </w:p>
        </w:tc>
      </w:tr>
      <w:tr>
        <w:trPr>
          <w:cantSplit/>
        </w:trPr>
        <w:tc>
          <w:tcPr>
            <w:tcW w:type="dxa" w:w="1610"/>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UC21–23</w:t>
            </w:r>
          </w:p>
        </w:tc>
        <w:tc>
          <w:tcPr>
            <w:tcW w:type="dxa" w:w="3787"/>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rooms, room_maintenance</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maintenance_block; room cleaning transition cần API</w:t>
            </w:r>
          </w:p>
        </w:tc>
      </w:tr>
      <w:tr>
        <w:trPr>
          <w:cantSplit/>
        </w:trPr>
        <w:tc>
          <w:tcPr>
            <w:tcW w:type="dxa" w:w="1610"/>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UC24–26</w:t>
            </w:r>
          </w:p>
        </w:tc>
        <w:tc>
          <w:tcPr>
            <w:tcW w:type="dxa" w:w="3787"/>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pricing_rules, promotions, services</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Rule tables và constraints</w:t>
            </w:r>
          </w:p>
        </w:tc>
      </w:tr>
      <w:tr>
        <w:trPr>
          <w:cantSplit/>
        </w:trPr>
        <w:tc>
          <w:tcPr>
            <w:tcW w:type="dxa" w:w="1610"/>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UC27</w:t>
            </w:r>
          </w:p>
        </w:tc>
        <w:tc>
          <w:tcPr>
            <w:tcW w:type="dxa" w:w="3787"/>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users, roles</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Roles, link branch; phân quyền API cần triển khai</w:t>
            </w:r>
          </w:p>
        </w:tc>
      </w:tr>
      <w:tr>
        <w:trPr>
          <w:cantSplit/>
        </w:trPr>
        <w:tc>
          <w:tcPr>
            <w:tcW w:type="dxa" w:w="1610"/>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UC28–30</w:t>
            </w:r>
          </w:p>
        </w:tc>
        <w:tc>
          <w:tcPr>
            <w:tcW w:type="dxa" w:w="3787"/>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invoices, reservations, audit_logs, branches</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9"/>
                <w:u w:val="none"/>
              </w:rPr>
              <w:t>Truy vấn mẫu và bảng audit/branch</w:t>
            </w:r>
          </w:p>
        </w:tc>
      </w:tr>
    </w:tbl>
    <w:p>
      <w:pPr>
        <w:pStyle w:val="Heading1"/>
        <w:keepNext/>
      </w:pPr>
      <w:r>
        <w:rPr>
          <w:rFonts w:ascii="Times New Roman" w:hAnsi="Times New Roman" w:eastAsia="Times New Roman"/>
          <w:i w:val="0"/>
          <w:color w:val="000000"/>
          <w:u w:val="none"/>
        </w:rPr>
        <w:t>5. Data Dictionary</w:t>
      </w:r>
    </w:p>
    <w:p>
      <w:pPr/>
      <w:r>
        <w:rPr>
          <w:rFonts w:ascii="Times New Roman" w:hAnsi="Times New Roman" w:eastAsia="Times New Roman"/>
          <w:i w:val="0"/>
          <w:color w:val="000000"/>
          <w:u w:val="none"/>
        </w:rPr>
        <w:t>Định nghĩa đầy đủ các cột cũng được xuất thành docs/data_dictionary.csv để có thể tra cứu, lọc và đánh dấu bằng Excel. PK / FK tổng hợp bên dưới chỉ là các constraint khai báo tại cột; các FOREIGN KEY nhiều cột được đặt cuối CREATE TABLE trong schema.sql.</w:t>
      </w:r>
    </w:p>
    <w:p>
      <w:pPr>
        <w:pStyle w:val="Heading2"/>
        <w:keepNext/>
      </w:pPr>
      <w:r>
        <w:rPr>
          <w:rFonts w:ascii="Times New Roman" w:hAnsi="Times New Roman" w:eastAsia="Times New Roman"/>
          <w:i w:val="0"/>
          <w:color w:val="000000"/>
          <w:u w:val="none"/>
        </w:rPr>
        <w:t>branches</w:t>
      </w:r>
    </w:p>
    <w:tbl>
      <w:tblPr>
        <w:tblStyle w:val="TableGrid"/>
        <w:tblW w:type="auto" w:w="0"/>
        <w:jc w:val="center"/>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3219"/>
        <w:gridCol w:w="4071"/>
        <w:gridCol w:w="2178"/>
      </w:tblGrid>
      <w:tr>
        <w:trPr>
          <w:cantSplit/>
          <w:tblHeader w:val="true"/>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Thuộc tính</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Kiểu dữ liệu</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Ràng buộc chính</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 GENERATED ALWAYS AS IDENTITY</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PK</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name</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varchar(160)</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 UNIQUE</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phone</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varchar(25), checkin_time time</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timezone</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varchar(64)</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created_at</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timestamptz</w:t>
            </w:r>
          </w:p>
        </w:tc>
        <w:tc>
          <w:tcPr>
            <w:tcW w:type="dxa" w:w="2178"/>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NOT NULL</w:t>
            </w:r>
          </w:p>
        </w:tc>
      </w:tr>
    </w:tbl>
    <w:p>
      <w:pPr>
        <w:pStyle w:val="Heading2"/>
        <w:keepNext/>
      </w:pPr>
      <w:r>
        <w:rPr>
          <w:rFonts w:ascii="Times New Roman" w:hAnsi="Times New Roman" w:eastAsia="Times New Roman"/>
          <w:i w:val="0"/>
          <w:color w:val="000000"/>
          <w:u w:val="none"/>
        </w:rPr>
        <w:t>roles</w:t>
      </w:r>
    </w:p>
    <w:tbl>
      <w:tblPr>
        <w:tblStyle w:val="TableGrid"/>
        <w:tblW w:type="auto" w:w="0"/>
        <w:jc w:val="center"/>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3219"/>
        <w:gridCol w:w="4071"/>
        <w:gridCol w:w="2178"/>
      </w:tblGrid>
      <w:tr>
        <w:trPr>
          <w:cantSplit/>
          <w:tblHeader w:val="true"/>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Thuộc tính</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Kiểu dữ liệu</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Ràng buộc chính</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 GENERATED ALWAYS AS IDENTITY</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PK</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code</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varchar(30)</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 UNIQUE</w:t>
            </w:r>
          </w:p>
        </w:tc>
      </w:tr>
      <w:tr>
        <w:trPr>
          <w:cantSplit/>
        </w:trPr>
        <w:tc>
          <w:tcPr>
            <w:tcW w:type="dxa" w:w="3219"/>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description</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text</w:t>
            </w:r>
          </w:p>
        </w:tc>
        <w:tc>
          <w:tcPr>
            <w:tcW w:type="dxa" w:w="2178"/>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r>
          </w:p>
        </w:tc>
      </w:tr>
    </w:tbl>
    <w:p>
      <w:pPr>
        <w:pStyle w:val="Heading2"/>
        <w:keepNext/>
      </w:pPr>
      <w:r>
        <w:rPr>
          <w:rFonts w:ascii="Times New Roman" w:hAnsi="Times New Roman" w:eastAsia="Times New Roman"/>
          <w:i w:val="0"/>
          <w:color w:val="000000"/>
          <w:u w:val="none"/>
        </w:rPr>
        <w:t>users</w:t>
      </w:r>
    </w:p>
    <w:tbl>
      <w:tblPr>
        <w:tblStyle w:val="TableGrid"/>
        <w:tblW w:type="auto" w:w="0"/>
        <w:jc w:val="center"/>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3219"/>
        <w:gridCol w:w="4071"/>
        <w:gridCol w:w="2178"/>
      </w:tblGrid>
      <w:tr>
        <w:trPr>
          <w:cantSplit/>
          <w:tblHeader w:val="true"/>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Thuộc tính</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Kiểu dữ liệu</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Ràng buộc chính</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 GENERATED ALWAYS AS IDENTITY</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PK</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email</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varchar(254)</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 UNIQUE</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password_hash</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text</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FK, 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branch_id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FK, 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email_verified_at</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timestamptz, failed_login_count integer</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locked_until</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timestamptz, created_at timestamptz</w:t>
            </w:r>
          </w:p>
        </w:tc>
        <w:tc>
          <w:tcPr>
            <w:tcW w:type="dxa" w:w="2178"/>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NOT NULL</w:t>
            </w:r>
          </w:p>
        </w:tc>
      </w:tr>
    </w:tbl>
    <w:p>
      <w:pPr>
        <w:pStyle w:val="Heading2"/>
        <w:keepNext/>
      </w:pPr>
      <w:r>
        <w:rPr>
          <w:rFonts w:ascii="Times New Roman" w:hAnsi="Times New Roman" w:eastAsia="Times New Roman"/>
          <w:i w:val="0"/>
          <w:color w:val="000000"/>
          <w:u w:val="none"/>
        </w:rPr>
        <w:t>customers</w:t>
      </w:r>
    </w:p>
    <w:tbl>
      <w:tblPr>
        <w:tblStyle w:val="TableGrid"/>
        <w:tblW w:type="auto" w:w="0"/>
        <w:jc w:val="center"/>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3219"/>
        <w:gridCol w:w="4071"/>
        <w:gridCol w:w="2178"/>
      </w:tblGrid>
      <w:tr>
        <w:trPr>
          <w:cantSplit/>
          <w:tblHeader w:val="true"/>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Thuộc tính</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Kiểu dữ liệu</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Ràng buộc chính</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 GENERATED ALWAYS AS IDENTITY</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PK</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user_id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FK, NOT NULL, UNIQUE</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email</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varchar(254), phone varchar(25), nationality varchar(80), identity_document text</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r>
          </w:p>
        </w:tc>
      </w:tr>
      <w:tr>
        <w:trPr>
          <w:cantSplit/>
        </w:trPr>
        <w:tc>
          <w:tcPr>
            <w:tcW w:type="dxa" w:w="3219"/>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vip</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boolean</w:t>
            </w:r>
          </w:p>
        </w:tc>
        <w:tc>
          <w:tcPr>
            <w:tcW w:type="dxa" w:w="2178"/>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NOT NULL</w:t>
            </w:r>
          </w:p>
        </w:tc>
      </w:tr>
    </w:tbl>
    <w:p>
      <w:pPr>
        <w:pStyle w:val="Heading2"/>
        <w:keepNext/>
      </w:pPr>
      <w:r>
        <w:rPr>
          <w:rFonts w:ascii="Times New Roman" w:hAnsi="Times New Roman" w:eastAsia="Times New Roman"/>
          <w:i w:val="0"/>
          <w:color w:val="000000"/>
          <w:u w:val="none"/>
        </w:rPr>
        <w:t>auth_tokens</w:t>
      </w:r>
    </w:p>
    <w:tbl>
      <w:tblPr>
        <w:tblStyle w:val="TableGrid"/>
        <w:tblW w:type="auto" w:w="0"/>
        <w:jc w:val="center"/>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3219"/>
        <w:gridCol w:w="4071"/>
        <w:gridCol w:w="2178"/>
      </w:tblGrid>
      <w:tr>
        <w:trPr>
          <w:cantSplit/>
          <w:tblHeader w:val="true"/>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Thuộc tính</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Kiểu dữ liệu</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Ràng buộc chính</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 GENERATED ALWAYS AS IDENTITY</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PK</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user_id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FK, 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token_hash</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text</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 UNIQUE</w:t>
            </w:r>
          </w:p>
        </w:tc>
      </w:tr>
      <w:tr>
        <w:trPr>
          <w:cantSplit/>
        </w:trPr>
        <w:tc>
          <w:tcPr>
            <w:tcW w:type="dxa" w:w="3219"/>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used_at</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timestamptz, created_at timestamptz</w:t>
            </w:r>
          </w:p>
        </w:tc>
        <w:tc>
          <w:tcPr>
            <w:tcW w:type="dxa" w:w="2178"/>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NOT NULL</w:t>
            </w:r>
          </w:p>
        </w:tc>
      </w:tr>
    </w:tbl>
    <w:p>
      <w:pPr>
        <w:pStyle w:val="Heading2"/>
        <w:keepNext/>
      </w:pPr>
      <w:r>
        <w:rPr>
          <w:rFonts w:ascii="Times New Roman" w:hAnsi="Times New Roman" w:eastAsia="Times New Roman"/>
          <w:i w:val="0"/>
          <w:color w:val="000000"/>
          <w:u w:val="none"/>
        </w:rPr>
        <w:t>room_types</w:t>
      </w:r>
    </w:p>
    <w:tbl>
      <w:tblPr>
        <w:tblStyle w:val="TableGrid"/>
        <w:tblW w:type="auto" w:w="0"/>
        <w:jc w:val="center"/>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3219"/>
        <w:gridCol w:w="4071"/>
        <w:gridCol w:w="2178"/>
      </w:tblGrid>
      <w:tr>
        <w:trPr>
          <w:cantSplit/>
          <w:tblHeader w:val="true"/>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Thuộc tính</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Kiểu dữ liệu</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Ràng buộc chính</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 GENERATED ALWAYS AS IDENTITY</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PK</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branch_id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FK, 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description</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text, capacity integer</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base_price</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numeric(14,2)</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area_m2</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numeric(7,2), bed_type varchar(80), amenities text</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r>
          </w:p>
        </w:tc>
      </w:tr>
      <w:tr>
        <w:trPr>
          <w:cantSplit/>
        </w:trPr>
        <w:tc>
          <w:tcPr>
            <w:tcW w:type="dxa" w:w="3219"/>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active</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boolean</w:t>
            </w:r>
          </w:p>
        </w:tc>
        <w:tc>
          <w:tcPr>
            <w:tcW w:type="dxa" w:w="2178"/>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NOT NULL</w:t>
            </w:r>
          </w:p>
        </w:tc>
      </w:tr>
    </w:tbl>
    <w:p>
      <w:pPr>
        <w:pStyle w:val="Heading2"/>
        <w:keepNext/>
      </w:pPr>
      <w:r>
        <w:rPr>
          <w:rFonts w:ascii="Times New Roman" w:hAnsi="Times New Roman" w:eastAsia="Times New Roman"/>
          <w:i w:val="0"/>
          <w:color w:val="000000"/>
          <w:u w:val="none"/>
        </w:rPr>
        <w:t>rooms</w:t>
      </w:r>
    </w:p>
    <w:tbl>
      <w:tblPr>
        <w:tblStyle w:val="TableGrid"/>
        <w:tblW w:type="auto" w:w="0"/>
        <w:jc w:val="center"/>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3219"/>
        <w:gridCol w:w="4071"/>
        <w:gridCol w:w="2178"/>
      </w:tblGrid>
      <w:tr>
        <w:trPr>
          <w:cantSplit/>
          <w:tblHeader w:val="true"/>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Thuộc tính</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Kiểu dữ liệu</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Ràng buộc chính</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 GENERATED ALWAYS AS IDENTITY</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PK</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branch_id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FK, 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room_type_id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room_number</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varchar(20)</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occupancy</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occupancy_status</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cleaning</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cleaning_status</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active</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boolean</w:t>
            </w:r>
          </w:p>
        </w:tc>
        <w:tc>
          <w:tcPr>
            <w:tcW w:type="dxa" w:w="2178"/>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NOT NULL</w:t>
            </w:r>
          </w:p>
        </w:tc>
      </w:tr>
    </w:tbl>
    <w:p>
      <w:pPr>
        <w:pStyle w:val="Heading2"/>
        <w:keepNext/>
      </w:pPr>
      <w:r>
        <w:rPr>
          <w:rFonts w:ascii="Times New Roman" w:hAnsi="Times New Roman" w:eastAsia="Times New Roman"/>
          <w:i w:val="0"/>
          <w:color w:val="000000"/>
          <w:u w:val="none"/>
        </w:rPr>
        <w:t>pricing_rules</w:t>
      </w:r>
    </w:p>
    <w:tbl>
      <w:tblPr>
        <w:tblStyle w:val="TableGrid"/>
        <w:tblW w:type="auto" w:w="0"/>
        <w:jc w:val="center"/>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3219"/>
        <w:gridCol w:w="4071"/>
        <w:gridCol w:w="2178"/>
      </w:tblGrid>
      <w:tr>
        <w:trPr>
          <w:cantSplit/>
          <w:tblHeader w:val="true"/>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Thuộc tính</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Kiểu dữ liệu</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Ràng buộc chính</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 GENERATED ALWAYS AS IDENTITY</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PK</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room_type_id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FK, 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starts_on</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date</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priority</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integer</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active</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boolean</w:t>
            </w:r>
          </w:p>
        </w:tc>
        <w:tc>
          <w:tcPr>
            <w:tcW w:type="dxa" w:w="2178"/>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NOT NULL</w:t>
            </w:r>
          </w:p>
        </w:tc>
      </w:tr>
    </w:tbl>
    <w:p>
      <w:pPr>
        <w:pStyle w:val="Heading2"/>
        <w:keepNext/>
      </w:pPr>
      <w:r>
        <w:rPr>
          <w:rFonts w:ascii="Times New Roman" w:hAnsi="Times New Roman" w:eastAsia="Times New Roman"/>
          <w:i w:val="0"/>
          <w:color w:val="000000"/>
          <w:u w:val="none"/>
        </w:rPr>
        <w:t>promotions</w:t>
      </w:r>
    </w:p>
    <w:tbl>
      <w:tblPr>
        <w:tblStyle w:val="TableGrid"/>
        <w:tblW w:type="auto" w:w="0"/>
        <w:jc w:val="center"/>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3219"/>
        <w:gridCol w:w="4071"/>
        <w:gridCol w:w="2178"/>
      </w:tblGrid>
      <w:tr>
        <w:trPr>
          <w:cantSplit/>
          <w:tblHeader w:val="true"/>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Thuộc tính</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Kiểu dữ liệu</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Ràng buộc chính</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 GENERATED ALWAYS AS IDENTITY</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PK, NOT NULL, UNIQUE</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name</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varchar(150)</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amount</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numeric(14,2)</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min_order</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numeric(14,2)</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starts_at</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timestamptz</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max_uses</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integer, per_customer_limit integer, active boolean</w:t>
            </w:r>
          </w:p>
        </w:tc>
        <w:tc>
          <w:tcPr>
            <w:tcW w:type="dxa" w:w="2178"/>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NOT NULL</w:t>
            </w:r>
          </w:p>
        </w:tc>
      </w:tr>
    </w:tbl>
    <w:p>
      <w:pPr>
        <w:pStyle w:val="Heading2"/>
        <w:keepNext/>
      </w:pPr>
      <w:r>
        <w:rPr>
          <w:rFonts w:ascii="Times New Roman" w:hAnsi="Times New Roman" w:eastAsia="Times New Roman"/>
          <w:i w:val="0"/>
          <w:color w:val="000000"/>
          <w:u w:val="none"/>
        </w:rPr>
        <w:t>reservations</w:t>
      </w:r>
    </w:p>
    <w:tbl>
      <w:tblPr>
        <w:tblStyle w:val="TableGrid"/>
        <w:tblW w:type="auto" w:w="0"/>
        <w:jc w:val="center"/>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3219"/>
        <w:gridCol w:w="4071"/>
        <w:gridCol w:w="2178"/>
      </w:tblGrid>
      <w:tr>
        <w:trPr>
          <w:cantSplit/>
          <w:tblHeader w:val="true"/>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Thuộc tính</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Kiểu dữ liệu</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Ràng buộc chính</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 GENERATED ALWAYS AS IDENTITY</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PK, NOT NULL, UNIQUE</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branch_id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FK, 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check_in</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date</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status</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reservation_status</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hold_expires_at</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timestamptz, book_channel varchar(12)</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guest_count</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integer</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room_subtotal</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numeric(14,2)</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discount_amount</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numeric(14,2)</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quoted_total</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numeric(14,2)</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promotion_id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FK</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actual_checkin</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timestamptz, actual_checkout timestamptz</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created_by</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FK, NOT NULL</w:t>
            </w:r>
          </w:p>
        </w:tc>
      </w:tr>
      <w:tr>
        <w:trPr>
          <w:cantSplit/>
        </w:trPr>
        <w:tc>
          <w:tcPr>
            <w:tcW w:type="dxa" w:w="3219"/>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version</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integer</w:t>
            </w:r>
          </w:p>
        </w:tc>
        <w:tc>
          <w:tcPr>
            <w:tcW w:type="dxa" w:w="2178"/>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NOT NULL</w:t>
            </w:r>
          </w:p>
        </w:tc>
      </w:tr>
    </w:tbl>
    <w:p>
      <w:pPr>
        <w:pStyle w:val="Heading2"/>
        <w:keepNext/>
      </w:pPr>
      <w:r>
        <w:rPr>
          <w:rFonts w:ascii="Times New Roman" w:hAnsi="Times New Roman" w:eastAsia="Times New Roman"/>
          <w:i w:val="0"/>
          <w:color w:val="000000"/>
          <w:u w:val="none"/>
        </w:rPr>
        <w:t>reservation_details</w:t>
      </w:r>
    </w:p>
    <w:tbl>
      <w:tblPr>
        <w:tblStyle w:val="TableGrid"/>
        <w:tblW w:type="auto" w:w="0"/>
        <w:jc w:val="center"/>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3219"/>
        <w:gridCol w:w="4071"/>
        <w:gridCol w:w="2178"/>
      </w:tblGrid>
      <w:tr>
        <w:trPr>
          <w:cantSplit/>
          <w:tblHeader w:val="true"/>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Thuộc tính</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Kiểu dữ liệu</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Ràng buộc chính</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 GENERATED ALWAYS AS IDENTITY</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PK</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reservation_id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FK, 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room_type_id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FK, 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quantity</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integer</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nightly_average</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numeric(14,2)</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subtotal</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numeric(14,2)</w:t>
            </w:r>
          </w:p>
        </w:tc>
        <w:tc>
          <w:tcPr>
            <w:tcW w:type="dxa" w:w="2178"/>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NOT NULL</w:t>
            </w:r>
          </w:p>
        </w:tc>
      </w:tr>
    </w:tbl>
    <w:p>
      <w:pPr>
        <w:pStyle w:val="Heading2"/>
        <w:keepNext/>
      </w:pPr>
      <w:r>
        <w:rPr>
          <w:rFonts w:ascii="Times New Roman" w:hAnsi="Times New Roman" w:eastAsia="Times New Roman"/>
          <w:i w:val="0"/>
          <w:color w:val="000000"/>
          <w:u w:val="none"/>
        </w:rPr>
        <w:t>reservation_nights</w:t>
      </w:r>
    </w:p>
    <w:tbl>
      <w:tblPr>
        <w:tblStyle w:val="TableGrid"/>
        <w:tblW w:type="auto" w:w="0"/>
        <w:jc w:val="center"/>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3219"/>
        <w:gridCol w:w="4071"/>
        <w:gridCol w:w="2178"/>
      </w:tblGrid>
      <w:tr>
        <w:trPr>
          <w:cantSplit/>
          <w:tblHeader w:val="true"/>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Thuộc tính</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Kiểu dữ liệu</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Ràng buộc chính</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reservation_detail_id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FK, 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room_type_id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FK, 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quantity</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integer</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nightly_price</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numeric(14,2)</w:t>
            </w:r>
          </w:p>
        </w:tc>
        <w:tc>
          <w:tcPr>
            <w:tcW w:type="dxa" w:w="2178"/>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NOT NULL</w:t>
            </w:r>
          </w:p>
        </w:tc>
      </w:tr>
    </w:tbl>
    <w:p>
      <w:pPr>
        <w:pStyle w:val="Heading2"/>
        <w:keepNext/>
      </w:pPr>
      <w:r>
        <w:rPr>
          <w:rFonts w:ascii="Times New Roman" w:hAnsi="Times New Roman" w:eastAsia="Times New Roman"/>
          <w:i w:val="0"/>
          <w:color w:val="000000"/>
          <w:u w:val="none"/>
        </w:rPr>
        <w:t>room_assignments</w:t>
      </w:r>
    </w:p>
    <w:tbl>
      <w:tblPr>
        <w:tblStyle w:val="TableGrid"/>
        <w:tblW w:type="auto" w:w="0"/>
        <w:jc w:val="center"/>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3219"/>
        <w:gridCol w:w="4071"/>
        <w:gridCol w:w="2178"/>
      </w:tblGrid>
      <w:tr>
        <w:trPr>
          <w:cantSplit/>
          <w:tblHeader w:val="true"/>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Thuộc tính</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Kiểu dữ liệu</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Ràng buộc chính</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 GENERATED ALWAYS AS IDENTITY</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PK</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reservation_detail_id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room_id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released_at</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timestamptz, arrival_at timestamptz, departure_at timestamptz</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r>
          </w:p>
        </w:tc>
      </w:tr>
      <w:tr>
        <w:trPr>
          <w:cantSplit/>
        </w:trPr>
        <w:tc>
          <w:tcPr>
            <w:tcW w:type="dxa" w:w="3219"/>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reason</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text, FOREIGN KEY(reservation_detail_id,room_type_id)</w:t>
            </w:r>
          </w:p>
        </w:tc>
        <w:tc>
          <w:tcPr>
            <w:tcW w:type="dxa" w:w="2178"/>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FK</w:t>
            </w:r>
          </w:p>
        </w:tc>
      </w:tr>
    </w:tbl>
    <w:p>
      <w:pPr>
        <w:pStyle w:val="Heading2"/>
        <w:keepNext/>
      </w:pPr>
      <w:r>
        <w:rPr>
          <w:rFonts w:ascii="Times New Roman" w:hAnsi="Times New Roman" w:eastAsia="Times New Roman"/>
          <w:i w:val="0"/>
          <w:color w:val="000000"/>
          <w:u w:val="none"/>
        </w:rPr>
        <w:t>room_maintenance</w:t>
      </w:r>
    </w:p>
    <w:tbl>
      <w:tblPr>
        <w:tblStyle w:val="TableGrid"/>
        <w:tblW w:type="auto" w:w="0"/>
        <w:jc w:val="center"/>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3219"/>
        <w:gridCol w:w="4071"/>
        <w:gridCol w:w="2178"/>
      </w:tblGrid>
      <w:tr>
        <w:trPr>
          <w:cantSplit/>
          <w:tblHeader w:val="true"/>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Thuộc tính</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Kiểu dữ liệu</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Ràng buộc chính</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 GENERATED ALWAYS AS IDENTITY</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PK, 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starts_on</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date</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active</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boolean</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FK, NOT NULL</w:t>
            </w:r>
          </w:p>
        </w:tc>
      </w:tr>
      <w:tr>
        <w:trPr>
          <w:cantSplit/>
        </w:trPr>
        <w:tc>
          <w:tcPr>
            <w:tcW w:type="dxa" w:w="3219"/>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created_at</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timestamptz</w:t>
            </w:r>
          </w:p>
        </w:tc>
        <w:tc>
          <w:tcPr>
            <w:tcW w:type="dxa" w:w="2178"/>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NOT NULL</w:t>
            </w:r>
          </w:p>
        </w:tc>
      </w:tr>
    </w:tbl>
    <w:p>
      <w:pPr>
        <w:pStyle w:val="Heading2"/>
        <w:keepNext/>
      </w:pPr>
      <w:r>
        <w:rPr>
          <w:rFonts w:ascii="Times New Roman" w:hAnsi="Times New Roman" w:eastAsia="Times New Roman"/>
          <w:i w:val="0"/>
          <w:color w:val="000000"/>
          <w:u w:val="none"/>
        </w:rPr>
        <w:t>services</w:t>
      </w:r>
    </w:p>
    <w:tbl>
      <w:tblPr>
        <w:tblStyle w:val="TableGrid"/>
        <w:tblW w:type="auto" w:w="0"/>
        <w:jc w:val="center"/>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3219"/>
        <w:gridCol w:w="4071"/>
        <w:gridCol w:w="2178"/>
      </w:tblGrid>
      <w:tr>
        <w:trPr>
          <w:cantSplit/>
          <w:tblHeader w:val="true"/>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Thuộc tính</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Kiểu dữ liệu</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Ràng buộc chính</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 GENERATED ALWAYS AS IDENTITY</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PK, 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category</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varchar(90)</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current_price</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numeric(14,2)</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deleted_at</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timestamptz,</w:t>
            </w:r>
          </w:p>
        </w:tc>
        <w:tc>
          <w:tcPr>
            <w:tcW w:type="dxa" w:w="2178"/>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UNIQUE</w:t>
            </w:r>
          </w:p>
        </w:tc>
      </w:tr>
    </w:tbl>
    <w:p>
      <w:pPr>
        <w:pStyle w:val="Heading2"/>
        <w:keepNext/>
      </w:pPr>
      <w:r>
        <w:rPr>
          <w:rFonts w:ascii="Times New Roman" w:hAnsi="Times New Roman" w:eastAsia="Times New Roman"/>
          <w:i w:val="0"/>
          <w:color w:val="000000"/>
          <w:u w:val="none"/>
        </w:rPr>
        <w:t>service_usages</w:t>
      </w:r>
    </w:p>
    <w:tbl>
      <w:tblPr>
        <w:tblStyle w:val="TableGrid"/>
        <w:tblW w:type="auto" w:w="0"/>
        <w:jc w:val="center"/>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3219"/>
        <w:gridCol w:w="4071"/>
        <w:gridCol w:w="2178"/>
      </w:tblGrid>
      <w:tr>
        <w:trPr>
          <w:cantSplit/>
          <w:tblHeader w:val="true"/>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Thuộc tính</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Kiểu dữ liệu</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Ràng buộc chính</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 GENERATED ALWAYS AS IDENTITY</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PK</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reservation_id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FK, 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quantity</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integer</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used_at</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timestamptz</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void_reason</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text, recorded_by bigint</w:t>
            </w:r>
          </w:p>
        </w:tc>
        <w:tc>
          <w:tcPr>
            <w:tcW w:type="dxa" w:w="2178"/>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FK</w:t>
            </w:r>
          </w:p>
        </w:tc>
      </w:tr>
    </w:tbl>
    <w:p>
      <w:pPr>
        <w:pStyle w:val="Heading2"/>
        <w:keepNext/>
      </w:pPr>
      <w:r>
        <w:rPr>
          <w:rFonts w:ascii="Times New Roman" w:hAnsi="Times New Roman" w:eastAsia="Times New Roman"/>
          <w:i w:val="0"/>
          <w:color w:val="000000"/>
          <w:u w:val="none"/>
        </w:rPr>
        <w:t>extra_charges</w:t>
      </w:r>
    </w:p>
    <w:tbl>
      <w:tblPr>
        <w:tblStyle w:val="TableGrid"/>
        <w:tblW w:type="auto" w:w="0"/>
        <w:jc w:val="center"/>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3219"/>
        <w:gridCol w:w="4071"/>
        <w:gridCol w:w="2178"/>
      </w:tblGrid>
      <w:tr>
        <w:trPr>
          <w:cantSplit/>
          <w:tblHeader w:val="true"/>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Thuộc tính</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Kiểu dữ liệu</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Ràng buộc chính</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 GENERATED ALWAYS AS IDENTITY</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PK, 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description</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text</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created_at</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timestamptz</w:t>
            </w:r>
          </w:p>
        </w:tc>
        <w:tc>
          <w:tcPr>
            <w:tcW w:type="dxa" w:w="2178"/>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FK, NOT NULL</w:t>
            </w:r>
          </w:p>
        </w:tc>
      </w:tr>
    </w:tbl>
    <w:p>
      <w:pPr>
        <w:pStyle w:val="Heading2"/>
        <w:keepNext/>
      </w:pPr>
      <w:r>
        <w:rPr>
          <w:rFonts w:ascii="Times New Roman" w:hAnsi="Times New Roman" w:eastAsia="Times New Roman"/>
          <w:i w:val="0"/>
          <w:color w:val="000000"/>
          <w:u w:val="none"/>
        </w:rPr>
        <w:t>promotion_usages</w:t>
      </w:r>
    </w:p>
    <w:tbl>
      <w:tblPr>
        <w:tblStyle w:val="TableGrid"/>
        <w:tblW w:type="auto" w:w="0"/>
        <w:jc w:val="center"/>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3219"/>
        <w:gridCol w:w="4071"/>
        <w:gridCol w:w="2178"/>
      </w:tblGrid>
      <w:tr>
        <w:trPr>
          <w:cantSplit/>
          <w:tblHeader w:val="true"/>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Thuộc tính</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Kiểu dữ liệu</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Ràng buộc chính</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 GENERATED ALWAYS AS IDENTITY</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PK</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promotion_id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FK, NOT NULL, UNIQUE</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customer_id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FK, NOT NULL</w:t>
            </w:r>
          </w:p>
        </w:tc>
      </w:tr>
      <w:tr>
        <w:trPr>
          <w:cantSplit/>
        </w:trPr>
        <w:tc>
          <w:tcPr>
            <w:tcW w:type="dxa" w:w="3219"/>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used_at</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timestamptz</w:t>
            </w:r>
          </w:p>
        </w:tc>
        <w:tc>
          <w:tcPr>
            <w:tcW w:type="dxa" w:w="2178"/>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NOT NULL</w:t>
            </w:r>
          </w:p>
        </w:tc>
      </w:tr>
    </w:tbl>
    <w:p>
      <w:pPr>
        <w:pStyle w:val="Heading2"/>
        <w:keepNext/>
      </w:pPr>
      <w:r>
        <w:rPr>
          <w:rFonts w:ascii="Times New Roman" w:hAnsi="Times New Roman" w:eastAsia="Times New Roman"/>
          <w:i w:val="0"/>
          <w:color w:val="000000"/>
          <w:u w:val="none"/>
        </w:rPr>
        <w:t>invoices</w:t>
      </w:r>
    </w:p>
    <w:tbl>
      <w:tblPr>
        <w:tblStyle w:val="TableGrid"/>
        <w:tblW w:type="auto" w:w="0"/>
        <w:jc w:val="center"/>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3219"/>
        <w:gridCol w:w="4071"/>
        <w:gridCol w:w="2178"/>
      </w:tblGrid>
      <w:tr>
        <w:trPr>
          <w:cantSplit/>
          <w:tblHeader w:val="true"/>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Thuộc tính</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Kiểu dữ liệu</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Ràng buộc chính</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 GENERATED ALWAYS AS IDENTITY</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PK</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reservation_id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FK, NOT NULL, UNIQUE</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room_amount</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numeric(14,2)</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extras_amount</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numeric(14,2)</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tax_amount</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numeric(14,2)</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total</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numeric(14,2)</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status</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invoice_status</w:t>
            </w:r>
          </w:p>
        </w:tc>
        <w:tc>
          <w:tcPr>
            <w:tcW w:type="dxa" w:w="2178"/>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NOT NULL</w:t>
            </w:r>
          </w:p>
        </w:tc>
      </w:tr>
    </w:tbl>
    <w:p>
      <w:pPr>
        <w:pStyle w:val="Heading2"/>
        <w:keepNext/>
      </w:pPr>
      <w:r>
        <w:rPr>
          <w:rFonts w:ascii="Times New Roman" w:hAnsi="Times New Roman" w:eastAsia="Times New Roman"/>
          <w:i w:val="0"/>
          <w:color w:val="000000"/>
          <w:u w:val="none"/>
        </w:rPr>
        <w:t>invoice_lines</w:t>
      </w:r>
    </w:p>
    <w:tbl>
      <w:tblPr>
        <w:tblStyle w:val="TableGrid"/>
        <w:tblW w:type="auto" w:w="0"/>
        <w:jc w:val="center"/>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3219"/>
        <w:gridCol w:w="4071"/>
        <w:gridCol w:w="2178"/>
      </w:tblGrid>
      <w:tr>
        <w:trPr>
          <w:cantSplit/>
          <w:tblHeader w:val="true"/>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Thuộc tính</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Kiểu dữ liệu</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Ràng buộc chính</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 GENERATED ALWAYS AS IDENTITY</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PK, 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line_type</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varchar(20)</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description</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text</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unit_price</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numeric(14,2)</w:t>
            </w:r>
          </w:p>
        </w:tc>
        <w:tc>
          <w:tcPr>
            <w:tcW w:type="dxa" w:w="2178"/>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NOT NULL</w:t>
            </w:r>
          </w:p>
        </w:tc>
      </w:tr>
    </w:tbl>
    <w:p>
      <w:pPr>
        <w:pStyle w:val="Heading2"/>
        <w:keepNext/>
      </w:pPr>
      <w:r>
        <w:rPr>
          <w:rFonts w:ascii="Times New Roman" w:hAnsi="Times New Roman" w:eastAsia="Times New Roman"/>
          <w:i w:val="0"/>
          <w:color w:val="000000"/>
          <w:u w:val="none"/>
        </w:rPr>
        <w:t>payments</w:t>
      </w:r>
    </w:p>
    <w:tbl>
      <w:tblPr>
        <w:tblStyle w:val="TableGrid"/>
        <w:tblW w:type="auto" w:w="0"/>
        <w:jc w:val="center"/>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3219"/>
        <w:gridCol w:w="4071"/>
        <w:gridCol w:w="2178"/>
      </w:tblGrid>
      <w:tr>
        <w:trPr>
          <w:cantSplit/>
          <w:tblHeader w:val="true"/>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Thuộc tính</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Kiểu dữ liệu</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Ràng buộc chính</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 GENERATED ALWAYS AS IDENTITY</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PK, 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invoice_id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FK, 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method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payment_method</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obligation_key</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varchar(100)</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 UNIQUE</w:t>
            </w:r>
          </w:p>
        </w:tc>
      </w:tr>
      <w:tr>
        <w:trPr>
          <w:cantSplit/>
        </w:trPr>
        <w:tc>
          <w:tcPr>
            <w:tcW w:type="dxa" w:w="3219"/>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created_at</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timestamptz</w:t>
            </w:r>
          </w:p>
        </w:tc>
        <w:tc>
          <w:tcPr>
            <w:tcW w:type="dxa" w:w="2178"/>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FK, NOT NULL</w:t>
            </w:r>
          </w:p>
        </w:tc>
      </w:tr>
    </w:tbl>
    <w:p>
      <w:pPr>
        <w:pStyle w:val="Heading2"/>
        <w:keepNext/>
      </w:pPr>
      <w:r>
        <w:rPr>
          <w:rFonts w:ascii="Times New Roman" w:hAnsi="Times New Roman" w:eastAsia="Times New Roman"/>
          <w:i w:val="0"/>
          <w:color w:val="000000"/>
          <w:u w:val="none"/>
        </w:rPr>
        <w:t>refunds</w:t>
      </w:r>
    </w:p>
    <w:tbl>
      <w:tblPr>
        <w:tblStyle w:val="TableGrid"/>
        <w:tblW w:type="auto" w:w="0"/>
        <w:jc w:val="center"/>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3219"/>
        <w:gridCol w:w="4071"/>
        <w:gridCol w:w="2178"/>
      </w:tblGrid>
      <w:tr>
        <w:trPr>
          <w:cantSplit/>
          <w:tblHeader w:val="true"/>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Thuộc tính</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Kiểu dữ liệu</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Ràng buộc chính</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 GENERATED ALWAYS AS IDENTITY</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PK</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payment_id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FK, 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amount</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numeric(14,2)</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reason</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text, idempotency_key varchar(100)</w:t>
            </w:r>
          </w:p>
        </w:tc>
        <w:tc>
          <w:tcPr>
            <w:tcW w:type="dxa" w:w="2178"/>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NOT NULL, UNIQUE</w:t>
            </w:r>
          </w:p>
        </w:tc>
      </w:tr>
    </w:tbl>
    <w:p>
      <w:pPr>
        <w:pStyle w:val="Heading2"/>
        <w:keepNext/>
      </w:pPr>
      <w:r>
        <w:rPr>
          <w:rFonts w:ascii="Times New Roman" w:hAnsi="Times New Roman" w:eastAsia="Times New Roman"/>
          <w:i w:val="0"/>
          <w:color w:val="000000"/>
          <w:u w:val="none"/>
        </w:rPr>
        <w:t>reviews</w:t>
      </w:r>
    </w:p>
    <w:tbl>
      <w:tblPr>
        <w:tblStyle w:val="TableGrid"/>
        <w:tblW w:type="auto" w:w="0"/>
        <w:jc w:val="center"/>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3219"/>
        <w:gridCol w:w="4071"/>
        <w:gridCol w:w="2178"/>
      </w:tblGrid>
      <w:tr>
        <w:trPr>
          <w:cantSplit/>
          <w:tblHeader w:val="true"/>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Thuộc tính</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Kiểu dữ liệu</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Ràng buộc chính</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 GENERATED ALWAYS AS IDENTITY</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PK, NOT NULL, UNIQUE</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room_type_id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FK, 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cleanliness</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integer</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r>
          </w:p>
        </w:tc>
      </w:tr>
      <w:tr>
        <w:trPr>
          <w:cantSplit/>
        </w:trPr>
        <w:tc>
          <w:tcPr>
            <w:tcW w:type="dxa" w:w="3219"/>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content</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text, created_at timestamptz</w:t>
            </w:r>
          </w:p>
        </w:tc>
        <w:tc>
          <w:tcPr>
            <w:tcW w:type="dxa" w:w="2178"/>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NOT NULL</w:t>
            </w:r>
          </w:p>
        </w:tc>
      </w:tr>
    </w:tbl>
    <w:p>
      <w:pPr>
        <w:pStyle w:val="Heading2"/>
        <w:keepNext/>
      </w:pPr>
      <w:r>
        <w:rPr>
          <w:rFonts w:ascii="Times New Roman" w:hAnsi="Times New Roman" w:eastAsia="Times New Roman"/>
          <w:i w:val="0"/>
          <w:color w:val="000000"/>
          <w:u w:val="none"/>
        </w:rPr>
        <w:t>support_requests</w:t>
      </w:r>
    </w:p>
    <w:tbl>
      <w:tblPr>
        <w:tblStyle w:val="TableGrid"/>
        <w:tblW w:type="auto" w:w="0"/>
        <w:jc w:val="center"/>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3219"/>
        <w:gridCol w:w="4071"/>
        <w:gridCol w:w="2178"/>
      </w:tblGrid>
      <w:tr>
        <w:trPr>
          <w:cantSplit/>
          <w:tblHeader w:val="true"/>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Thuộc tính</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Kiểu dữ liệu</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Ràng buộc chính</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 GENERATED ALWAYS AS IDENTITY</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PK</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reservation_id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FK, NOT NULL</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content</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text</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NOT NULL</w:t>
            </w:r>
          </w:p>
        </w:tc>
      </w:tr>
      <w:tr>
        <w:trPr>
          <w:cantSplit/>
        </w:trPr>
        <w:tc>
          <w:tcPr>
            <w:tcW w:type="dxa" w:w="3219"/>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created_at</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timestamptz</w:t>
            </w:r>
          </w:p>
        </w:tc>
        <w:tc>
          <w:tcPr>
            <w:tcW w:type="dxa" w:w="2178"/>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NOT NULL</w:t>
            </w:r>
          </w:p>
        </w:tc>
      </w:tr>
    </w:tbl>
    <w:p>
      <w:pPr>
        <w:pStyle w:val="Heading2"/>
        <w:keepNext/>
      </w:pPr>
      <w:r>
        <w:rPr>
          <w:rFonts w:ascii="Times New Roman" w:hAnsi="Times New Roman" w:eastAsia="Times New Roman"/>
          <w:i w:val="0"/>
          <w:color w:val="000000"/>
          <w:u w:val="none"/>
        </w:rPr>
        <w:t>support_replies</w:t>
      </w:r>
    </w:p>
    <w:tbl>
      <w:tblPr>
        <w:tblStyle w:val="TableGrid"/>
        <w:tblW w:type="auto" w:w="0"/>
        <w:jc w:val="center"/>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3219"/>
        <w:gridCol w:w="4071"/>
        <w:gridCol w:w="2178"/>
      </w:tblGrid>
      <w:tr>
        <w:trPr>
          <w:cantSplit/>
          <w:tblHeader w:val="true"/>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Thuộc tính</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Kiểu dữ liệu</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Ràng buộc chính</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 GENERATED ALWAYS AS IDENTITY</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PK, NOT NULL</w:t>
            </w:r>
          </w:p>
        </w:tc>
      </w:tr>
      <w:tr>
        <w:trPr>
          <w:cantSplit/>
        </w:trPr>
        <w:tc>
          <w:tcPr>
            <w:tcW w:type="dxa" w:w="3219"/>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author_user_id</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bigint</w:t>
            </w:r>
          </w:p>
        </w:tc>
        <w:tc>
          <w:tcPr>
            <w:tcW w:type="dxa" w:w="2178"/>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FK, NOT NULL</w:t>
            </w:r>
          </w:p>
        </w:tc>
      </w:tr>
    </w:tbl>
    <w:p>
      <w:pPr>
        <w:pStyle w:val="Heading2"/>
        <w:keepNext/>
      </w:pPr>
      <w:r>
        <w:rPr>
          <w:rFonts w:ascii="Times New Roman" w:hAnsi="Times New Roman" w:eastAsia="Times New Roman"/>
          <w:i w:val="0"/>
          <w:color w:val="000000"/>
          <w:u w:val="none"/>
        </w:rPr>
        <w:t>audit_logs</w:t>
      </w:r>
    </w:p>
    <w:tbl>
      <w:tblPr>
        <w:tblStyle w:val="TableGrid"/>
        <w:tblW w:type="auto" w:w="0"/>
        <w:jc w:val="center"/>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3219"/>
        <w:gridCol w:w="4071"/>
        <w:gridCol w:w="2178"/>
      </w:tblGrid>
      <w:tr>
        <w:trPr>
          <w:cantSplit/>
          <w:tblHeader w:val="true"/>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Thuộc tính</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Kiểu dữ liệu</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i w:val="0"/>
                <w:color w:val="000000"/>
                <w:sz w:val="18"/>
                <w:u w:val="none"/>
              </w:rPr>
              <w:t>Ràng buộc chính</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 GENERATED ALWAYS AS IDENTITY</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PK</w:t>
            </w:r>
          </w:p>
        </w:tc>
      </w:tr>
      <w:tr>
        <w:trPr>
          <w:cantSplit/>
        </w:trPr>
        <w:tc>
          <w:tcPr>
            <w:tcW w:type="dxa" w:w="3219"/>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actor_id</w:t>
            </w:r>
          </w:p>
        </w:tc>
        <w:tc>
          <w:tcPr>
            <w:tcW w:type="dxa" w:w="4071"/>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bigint</w:t>
            </w:r>
          </w:p>
        </w:tc>
        <w:tc>
          <w:tcPr>
            <w:tcW w:type="dxa" w:w="2178"/>
            <w:vAlign w:val="center"/>
            <w:tcMar>
              <w:top w:w="65" w:type="dxa"/>
              <w:start w:w="92" w:type="dxa"/>
              <w:bottom w:w="65" w:type="dxa"/>
              <w:end w:w="92" w:type="dxa"/>
            </w:tcMar>
          </w:tcPr>
          <w:p>
            <w:pPr>
              <w:keepNext/>
              <w:spacing w:before="0" w:after="0" w:line="252" w:lineRule="auto"/>
            </w:pPr>
            <w:r>
              <w:rPr>
                <w:rFonts w:ascii="Times New Roman" w:hAnsi="Times New Roman" w:eastAsia="Times New Roman"/>
                <w:b w:val="0"/>
                <w:i w:val="0"/>
                <w:color w:val="000000"/>
                <w:sz w:val="18"/>
                <w:u w:val="none"/>
              </w:rPr>
              <w:t>FK, NOT NULL</w:t>
            </w:r>
          </w:p>
        </w:tc>
      </w:tr>
      <w:tr>
        <w:trPr>
          <w:cantSplit/>
        </w:trPr>
        <w:tc>
          <w:tcPr>
            <w:tcW w:type="dxa" w:w="3219"/>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entity_id</w:t>
            </w:r>
          </w:p>
        </w:tc>
        <w:tc>
          <w:tcPr>
            <w:tcW w:type="dxa" w:w="4071"/>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bigint, before_data jsonb, after_data jsonb, ip inet, recorded_at timestamptz</w:t>
            </w:r>
          </w:p>
        </w:tc>
        <w:tc>
          <w:tcPr>
            <w:tcW w:type="dxa" w:w="2178"/>
            <w:vAlign w:val="center"/>
            <w:tcMar>
              <w:top w:w="65" w:type="dxa"/>
              <w:start w:w="92" w:type="dxa"/>
              <w:bottom w:w="65" w:type="dxa"/>
              <w:end w:w="92" w:type="dxa"/>
            </w:tcMar>
          </w:tcPr>
          <w:p>
            <w:pPr>
              <w:spacing w:before="0" w:after="0" w:line="252" w:lineRule="auto"/>
            </w:pPr>
            <w:r>
              <w:rPr>
                <w:rFonts w:ascii="Times New Roman" w:hAnsi="Times New Roman" w:eastAsia="Times New Roman"/>
                <w:b w:val="0"/>
                <w:i w:val="0"/>
                <w:color w:val="000000"/>
                <w:sz w:val="18"/>
                <w:u w:val="none"/>
              </w:rPr>
              <w:t>NOT NULL</w:t>
            </w:r>
          </w:p>
        </w:tc>
      </w:tr>
    </w:tbl>
    <w:p>
      <w:pPr>
        <w:pStyle w:val="Heading1"/>
        <w:keepNext/>
      </w:pPr>
      <w:r>
        <w:rPr>
          <w:rFonts w:ascii="Times New Roman" w:hAnsi="Times New Roman" w:eastAsia="Times New Roman"/>
          <w:i w:val="0"/>
          <w:color w:val="000000"/>
          <w:u w:val="none"/>
        </w:rPr>
        <w:t>6. Ràng buộc và tính nhất quán</w:t>
      </w:r>
    </w:p>
    <w:p>
      <w:pPr>
        <w:pStyle w:val="ListBullet"/>
      </w:pPr>
      <w:r>
        <w:rPr>
          <w:rFonts w:ascii="Times New Roman" w:hAnsi="Times New Roman" w:eastAsia="Times New Roman"/>
          <w:i w:val="0"/>
          <w:color w:val="000000"/>
          <w:u w:val="none"/>
        </w:rPr>
        <w:t>Phòng cùng chi nhánh có room_number duy nhất; khóa kép đảm bảo Room thuộc đúng RoomType và Branch.</w:t>
      </w:r>
    </w:p>
    <w:p>
      <w:pPr>
        <w:pStyle w:val="ListBullet"/>
      </w:pPr>
      <w:r>
        <w:rPr>
          <w:rFonts w:ascii="Times New Roman" w:hAnsi="Times New Roman" w:eastAsia="Times New Roman"/>
          <w:i w:val="0"/>
          <w:color w:val="000000"/>
          <w:u w:val="none"/>
        </w:rPr>
        <w:t>Không bán vượt số lượng tồn tại bất kỳ ngày nào của kỳ ở; giữ chỗ quá 15 phút hết hiệu lực và cần xử lý timeout.</w:t>
      </w:r>
    </w:p>
    <w:p>
      <w:pPr>
        <w:pStyle w:val="ListBullet"/>
      </w:pPr>
      <w:r>
        <w:rPr>
          <w:rFonts w:ascii="Times New Roman" w:hAnsi="Times New Roman" w:eastAsia="Times New Roman"/>
          <w:i w:val="0"/>
          <w:color w:val="000000"/>
          <w:u w:val="none"/>
        </w:rPr>
        <w:t>Tránh gán hai đơn cùng lúc vào một phòng đang hoạt động bằng uq_room_current_assignment và row lock.</w:t>
      </w:r>
    </w:p>
    <w:p>
      <w:pPr>
        <w:pStyle w:val="ListBullet"/>
      </w:pPr>
      <w:r>
        <w:rPr>
          <w:rFonts w:ascii="Times New Roman" w:hAnsi="Times New Roman" w:eastAsia="Times New Roman"/>
          <w:i w:val="0"/>
          <w:color w:val="000000"/>
          <w:u w:val="none"/>
        </w:rPr>
        <w:t>Lưu nguyên giá tại thời điểm đặt/sử dụng để không sửa số liệu lịch sử khi đổi giá danh mục.</w:t>
      </w:r>
    </w:p>
    <w:p>
      <w:pPr>
        <w:pStyle w:val="ListBullet"/>
      </w:pPr>
      <w:r>
        <w:rPr>
          <w:rFonts w:ascii="Times New Roman" w:hAnsi="Times New Roman" w:eastAsia="Times New Roman"/>
          <w:i w:val="0"/>
          <w:color w:val="000000"/>
          <w:u w:val="none"/>
        </w:rPr>
        <w:t>Phần mềm ứng dụng phải kiểm tra quyền hạn theo role + branch trước thao tác. DB owner không được dùng làm tài khoản application.</w:t>
      </w:r>
    </w:p>
    <w:p>
      <w:pPr>
        <w:pStyle w:val="ListBullet"/>
      </w:pPr>
      <w:r>
        <w:rPr>
          <w:rFonts w:ascii="Times New Roman" w:hAnsi="Times New Roman" w:eastAsia="Times New Roman"/>
          <w:i w:val="0"/>
          <w:color w:val="000000"/>
          <w:u w:val="none"/>
        </w:rPr>
        <w:t>Chỉ checkout_close được gọi khi folio balance=0; các khoản thu phải có obligation_key duy nhất để chống ghi nhận trùng.</w:t>
      </w:r>
    </w:p>
    <w:p>
      <w:pPr>
        <w:pStyle w:val="Heading1"/>
        <w:keepNext/>
      </w:pPr>
      <w:r>
        <w:rPr>
          <w:rFonts w:ascii="Times New Roman" w:hAnsi="Times New Roman" w:eastAsia="Times New Roman"/>
          <w:i w:val="0"/>
          <w:color w:val="000000"/>
          <w:u w:val="none"/>
        </w:rPr>
        <w:t>7. Bộ kiểm thử và nghiệm thu</w:t>
      </w:r>
    </w:p>
    <w:p>
      <w:pPr/>
      <w:r>
        <w:rPr>
          <w:rFonts w:ascii="Times New Roman" w:hAnsi="Times New Roman" w:eastAsia="Times New Roman"/>
          <w:i w:val="0"/>
          <w:color w:val="000000"/>
          <w:u w:val="none"/>
        </w:rPr>
        <w:t>Chạy theo README.md và tests/01_acceptance.sql, tests/02_negative_cases.sql; kiểm thử 2 phiên theo tests/03_concurrency_manual.md. Dấu PASS trong các script chỉ xuất hiện sau khi người triển khai thực thi trên PostgreSQL.</w:t>
      </w:r>
    </w:p>
    <w:p>
      <w:pPr>
        <w:pStyle w:val="Heading1"/>
        <w:keepNext/>
      </w:pPr>
      <w:r>
        <w:rPr>
          <w:rFonts w:ascii="Times New Roman" w:hAnsi="Times New Roman" w:eastAsia="Times New Roman"/>
          <w:i w:val="0"/>
          <w:color w:val="000000"/>
          <w:u w:val="none"/>
        </w:rPr>
        <w:t>8. Các phần chưa hoàn thành ở tầng ứng dụng</w:t>
      </w:r>
    </w:p>
    <w:p>
      <w:pPr/>
      <w:r>
        <w:rPr>
          <w:rFonts w:ascii="Times New Roman" w:hAnsi="Times New Roman" w:eastAsia="Times New Roman"/>
          <w:i w:val="0"/>
          <w:color w:val="000000"/>
          <w:u w:val="none"/>
        </w:rPr>
        <w:t>Thiết kế đã có cấu trúc lưu dữ liệu nhưng chưa hiện thực đầy đủ quy trình thay đổi booking và đổi phòng, hoàn tiền, no-show, trạng thái vệ sinh, RBAC runtime, xác thực email/đổi mật khẩu và luồng chỉnh hóa đơn. Thuế, hóa đơn điện tử và chính sách hủy thực tế chưa được xác nhận. Do đó đây là bộ bàn giao database design + SQL foundation, không phải sản phẩm PMS production-ready.</w:t>
      </w:r>
    </w:p>
    <w:p>
      <w:pPr>
        <w:pStyle w:val="Heading1"/>
        <w:keepNext/>
      </w:pPr>
      <w:r>
        <w:rPr>
          <w:rFonts w:ascii="Times New Roman" w:hAnsi="Times New Roman" w:eastAsia="Times New Roman"/>
          <w:i w:val="0"/>
          <w:color w:val="000000"/>
          <w:u w:val="none"/>
        </w:rPr>
        <w:t>9. Kiến nghị triển khai</w:t>
      </w:r>
    </w:p>
    <w:p>
      <w:pPr/>
      <w:r>
        <w:rPr>
          <w:rFonts w:ascii="Times New Roman" w:hAnsi="Times New Roman" w:eastAsia="Times New Roman"/>
          <w:i w:val="0"/>
          <w:color w:val="000000"/>
          <w:u w:val="none"/>
        </w:rPr>
        <w:t>Kiểm thử trên Docker/PostgreSQL 16; chốt trạng thái booking cùng nghiệp vụ hoàn tiền với nhóm; tạo app role hạn chế quyền ghi trực tiếp; hoàn thiện các stored function còn thiếu trước khi tích hợp frontend. Giữ scripts SQL có version trong Git và dùng migration khi đổi schema.</w:t>
      </w:r>
    </w:p>
    <w:sectPr w:rsidR="00FC693F" w:rsidRPr="0006063C" w:rsidSect="00034616">
      <w:footerReference w:type="default" r:id="rId9"/>
      <w:pgSz w:w="11906" w:h="16838"/>
      <w:pgMar w:top="1077" w:right="1219" w:bottom="1077" w:left="1219"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Times New Roman" w:hAnsi="Times New Roman" w:eastAsia="Times New Roman"/>
      <w:b w:val="0"/>
      <w:i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259" w:lineRule="auto"/>
      <w:outlineLvl w:val="0"/>
    </w:pPr>
    <w:rPr>
      <w:rFonts w:asciiTheme="majorHAnsi" w:eastAsiaTheme="majorEastAsia" w:hAnsiTheme="majorHAnsi" w:cstheme="majorBidi" w:ascii="Times New Roman" w:hAnsi="Times New Roman" w:eastAsia="Times New Roman"/>
      <w:b/>
      <w:bCs/>
      <w:i w:val="0"/>
      <w:color w:val="000000"/>
      <w:sz w:val="25"/>
      <w:szCs w:val="28"/>
      <w:u w:val="none"/>
    </w:rPr>
  </w:style>
  <w:style w:type="paragraph" w:styleId="Heading2">
    <w:name w:val="heading 2"/>
    <w:basedOn w:val="Normal"/>
    <w:next w:val="Normal"/>
    <w:link w:val="Heading2Char"/>
    <w:uiPriority w:val="9"/>
    <w:unhideWhenUsed/>
    <w:qFormat/>
    <w:rsid w:val="00FC693F"/>
    <w:pPr>
      <w:keepNext/>
      <w:keepLines/>
      <w:spacing w:before="140" w:after="80" w:line="259" w:lineRule="auto"/>
      <w:outlineLvl w:val="1"/>
    </w:pPr>
    <w:rPr>
      <w:rFonts w:asciiTheme="majorHAnsi" w:eastAsiaTheme="majorEastAsia" w:hAnsiTheme="majorHAnsi" w:cstheme="majorBidi" w:ascii="Times New Roman" w:hAnsi="Times New Roman" w:eastAsia="Times New Roman"/>
      <w:b/>
      <w:bCs/>
      <w:i w:val="0"/>
      <w:color w:val="000000"/>
      <w:sz w:val="23"/>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9" w:lineRule="auto" w:before="0"/>
      <w:contextualSpacing/>
    </w:pPr>
    <w:rPr>
      <w:rFonts w:asciiTheme="majorHAnsi" w:eastAsiaTheme="majorEastAsia" w:hAnsiTheme="majorHAnsi" w:cstheme="majorBidi" w:ascii="Times New Roman" w:hAnsi="Times New Roman" w:eastAsia="Times New Roman"/>
      <w:b/>
      <w:i w:val="0"/>
      <w:color w:val="000000"/>
      <w:spacing w:val="5"/>
      <w:kern w:val="28"/>
      <w:sz w:val="3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9" w:lineRule="auto" w:before="0" w:after="140"/>
    </w:pPr>
    <w:rPr>
      <w:rFonts w:asciiTheme="majorHAnsi" w:eastAsiaTheme="majorEastAsia" w:hAnsiTheme="majorHAnsi" w:cstheme="majorBidi" w:ascii="Times New Roman" w:hAnsi="Times New Roman" w:eastAsia="Times New Roman"/>
      <w:b w:val="0"/>
      <w:i w:val="0"/>
      <w:iCs/>
      <w:color w:val="000000"/>
      <w:spacing w:val="15"/>
      <w:sz w:val="23"/>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9" w:lineRule="auto" w:after="40"/>
      <w:contextualSpacing/>
    </w:pPr>
    <w:rPr>
      <w:rFonts w:ascii="Times New Roman" w:hAnsi="Times New Roman" w:eastAsia="Times New Roman"/>
      <w:b w:val="0"/>
      <w:i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